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  <w:r w:rsidRPr="00827539">
        <w:rPr>
          <w:rFonts w:ascii="Times New Roman" w:hAnsi="Times New Roman" w:cs="Times New Roman"/>
          <w:sz w:val="24"/>
        </w:rPr>
        <w:br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Dear</w:t>
      </w:r>
      <w:r w:rsidR="00A60F9D"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Mme</w:t>
      </w:r>
      <w:proofErr w:type="spellEnd"/>
      <w:r w:rsidR="00A60F9D"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Bih</w:t>
      </w:r>
      <w:proofErr w:type="spellEnd"/>
      <w:r w:rsidR="00A60F9D"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Awa</w:t>
      </w:r>
      <w:r w:rsidRPr="00827539">
        <w:rPr>
          <w:rFonts w:ascii="Times New Roman" w:hAnsi="Times New Roman" w:cs="Times New Roman"/>
          <w:sz w:val="24"/>
        </w:rPr>
        <w:t>h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Asaji</w:t>
      </w:r>
      <w:proofErr w:type="spellEnd"/>
      <w:r w:rsidRPr="00827539">
        <w:rPr>
          <w:rFonts w:ascii="Times New Roman" w:hAnsi="Times New Roman" w:cs="Times New Roman"/>
          <w:sz w:val="24"/>
        </w:rPr>
        <w:t>,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</w:t>
      </w:r>
      <w:r w:rsidR="00264003" w:rsidRPr="00827539">
        <w:rPr>
          <w:rFonts w:ascii="Times New Roman" w:hAnsi="Times New Roman" w:cs="Times New Roman"/>
          <w:sz w:val="24"/>
        </w:rPr>
        <w:t>Store</w:t>
      </w:r>
      <w:r w:rsidRPr="00827539">
        <w:rPr>
          <w:rFonts w:ascii="Times New Roman" w:hAnsi="Times New Roman" w:cs="Times New Roman"/>
          <w:sz w:val="24"/>
        </w:rPr>
        <w:t xml:space="preserve"> in my building located in Muea, Buea. Beginning January 2026, the </w:t>
      </w:r>
      <w:r w:rsidR="00264003" w:rsidRPr="00827539">
        <w:rPr>
          <w:rFonts w:ascii="Times New Roman" w:hAnsi="Times New Roman" w:cs="Times New Roman"/>
          <w:sz w:val="24"/>
        </w:rPr>
        <w:t>Yearly</w:t>
      </w:r>
      <w:r w:rsidRPr="00827539">
        <w:rPr>
          <w:rFonts w:ascii="Times New Roman" w:hAnsi="Times New Roman" w:cs="Times New Roman"/>
          <w:sz w:val="24"/>
        </w:rPr>
        <w:t xml:space="preserve"> rent </w:t>
      </w:r>
      <w:r w:rsidRPr="00827539">
        <w:rPr>
          <w:rFonts w:ascii="Times New Roman" w:hAnsi="Times New Roman" w:cs="Times New Roman"/>
          <w:sz w:val="24"/>
        </w:rPr>
        <w:t>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</w:t>
      </w:r>
      <w:r w:rsidRPr="00827539">
        <w:rPr>
          <w:rFonts w:ascii="Times New Roman" w:hAnsi="Times New Roman" w:cs="Times New Roman"/>
          <w:sz w:val="24"/>
        </w:rPr>
        <w:t xml:space="preserve">. This adjustment is necessary to meet rising </w:t>
      </w:r>
      <w:r w:rsidRPr="00827539">
        <w:rPr>
          <w:rFonts w:ascii="Times New Roman" w:hAnsi="Times New Roman" w:cs="Times New Roman"/>
          <w:sz w:val="24"/>
        </w:rPr>
        <w:t xml:space="preserve">costs and ensure continued </w:t>
      </w:r>
      <w:r w:rsidR="00264003" w:rsidRPr="00827539">
        <w:rPr>
          <w:rFonts w:ascii="Times New Roman" w:hAnsi="Times New Roman" w:cs="Times New Roman"/>
          <w:sz w:val="24"/>
        </w:rPr>
        <w:t>stay</w:t>
      </w:r>
      <w:r w:rsidRPr="00827539">
        <w:rPr>
          <w:rFonts w:ascii="Times New Roman" w:hAnsi="Times New Roman" w:cs="Times New Roman"/>
          <w:sz w:val="24"/>
        </w:rPr>
        <w:t>.</w:t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</w:t>
      </w:r>
      <w:r w:rsidRPr="00827539">
        <w:rPr>
          <w:rFonts w:ascii="Times New Roman" w:hAnsi="Times New Roman" w:cs="Times New Roman"/>
          <w:sz w:val="24"/>
        </w:rPr>
        <w:t xml:space="preserve">ase feel free to reach out before the end of December </w:t>
      </w:r>
      <w:r w:rsidR="00264003" w:rsidRPr="00827539">
        <w:rPr>
          <w:rFonts w:ascii="Times New Roman" w:hAnsi="Times New Roman" w:cs="Times New Roman"/>
          <w:sz w:val="24"/>
        </w:rPr>
        <w:t xml:space="preserve">ending </w:t>
      </w:r>
      <w:r w:rsidRPr="00827539">
        <w:rPr>
          <w:rFonts w:ascii="Times New Roman" w:hAnsi="Times New Roman" w:cs="Times New Roman"/>
          <w:sz w:val="24"/>
        </w:rPr>
        <w:t>2025.</w:t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110CB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="00827539" w:rsidRPr="00827539">
        <w:rPr>
          <w:rFonts w:ascii="Times New Roman" w:hAnsi="Times New Roman" w:cs="Times New Roman"/>
          <w:sz w:val="24"/>
        </w:rPr>
        <w:br/>
      </w:r>
      <w:r w:rsidR="005940A6" w:rsidRPr="00827539">
        <w:rPr>
          <w:rFonts w:ascii="Times New Roman" w:hAnsi="Times New Roman" w:cs="Times New Roman"/>
          <w:sz w:val="24"/>
        </w:rPr>
        <w:t>Landlady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  <w:r w:rsidRPr="00827539">
        <w:rPr>
          <w:rFonts w:ascii="Times New Roman" w:hAnsi="Times New Roman" w:cs="Times New Roman"/>
          <w:sz w:val="24"/>
        </w:rPr>
        <w:br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Dear</w:t>
      </w:r>
      <w:r w:rsidR="00A60F9D"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Mme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27539">
        <w:rPr>
          <w:rFonts w:ascii="Times New Roman" w:hAnsi="Times New Roman" w:cs="Times New Roman"/>
          <w:sz w:val="24"/>
        </w:rPr>
        <w:t>Mak</w:t>
      </w:r>
      <w:r w:rsidR="00A60F9D" w:rsidRPr="00827539">
        <w:rPr>
          <w:rFonts w:ascii="Times New Roman" w:hAnsi="Times New Roman" w:cs="Times New Roman"/>
          <w:sz w:val="24"/>
        </w:rPr>
        <w:t>o</w:t>
      </w:r>
      <w:r w:rsidRPr="00827539">
        <w:rPr>
          <w:rFonts w:ascii="Times New Roman" w:hAnsi="Times New Roman" w:cs="Times New Roman"/>
          <w:sz w:val="24"/>
        </w:rPr>
        <w:t>jo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 Sandrine,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proofErr w:type="gramStart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>.</w:t>
      </w:r>
      <w:proofErr w:type="gramEnd"/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Dear</w:t>
      </w:r>
      <w:r w:rsidR="00A60F9D" w:rsidRPr="00827539">
        <w:rPr>
          <w:rFonts w:ascii="Times New Roman" w:hAnsi="Times New Roman" w:cs="Times New Roman"/>
          <w:sz w:val="24"/>
        </w:rPr>
        <w:t xml:space="preserve"> Mme.</w:t>
      </w:r>
      <w:r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27539">
        <w:rPr>
          <w:rFonts w:ascii="Times New Roman" w:hAnsi="Times New Roman" w:cs="Times New Roman"/>
          <w:sz w:val="24"/>
        </w:rPr>
        <w:t>Fotio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 Nina,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FCFA.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  <w:r w:rsidRPr="00827539">
        <w:rPr>
          <w:rFonts w:ascii="Times New Roman" w:hAnsi="Times New Roman" w:cs="Times New Roman"/>
          <w:sz w:val="24"/>
        </w:rPr>
        <w:br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Dear </w:t>
      </w:r>
      <w:r w:rsidR="00A60F9D" w:rsidRPr="00827539">
        <w:rPr>
          <w:rFonts w:ascii="Times New Roman" w:hAnsi="Times New Roman" w:cs="Times New Roman"/>
          <w:sz w:val="24"/>
        </w:rPr>
        <w:t xml:space="preserve">Mr. </w:t>
      </w:r>
      <w:r w:rsidRPr="00827539">
        <w:rPr>
          <w:rFonts w:ascii="Times New Roman" w:hAnsi="Times New Roman" w:cs="Times New Roman"/>
          <w:sz w:val="24"/>
        </w:rPr>
        <w:t xml:space="preserve">Charles </w:t>
      </w:r>
      <w:r w:rsidR="00A60F9D" w:rsidRPr="00827539">
        <w:rPr>
          <w:rFonts w:ascii="Times New Roman" w:hAnsi="Times New Roman" w:cs="Times New Roman"/>
          <w:sz w:val="24"/>
        </w:rPr>
        <w:t>Jude</w:t>
      </w:r>
      <w:r w:rsidRPr="00827539">
        <w:rPr>
          <w:rFonts w:ascii="Times New Roman" w:hAnsi="Times New Roman" w:cs="Times New Roman"/>
          <w:sz w:val="24"/>
        </w:rPr>
        <w:t>,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  <w:r w:rsidRPr="00827539">
        <w:rPr>
          <w:rFonts w:ascii="Times New Roman" w:hAnsi="Times New Roman" w:cs="Times New Roman"/>
          <w:sz w:val="24"/>
        </w:rPr>
        <w:br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Dear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Blandine</w:t>
      </w:r>
      <w:proofErr w:type="spellEnd"/>
      <w:r w:rsidR="00A60F9D"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Nsofo</w:t>
      </w:r>
      <w:proofErr w:type="spellEnd"/>
      <w:r w:rsidRPr="00827539">
        <w:rPr>
          <w:rFonts w:ascii="Times New Roman" w:hAnsi="Times New Roman" w:cs="Times New Roman"/>
          <w:sz w:val="24"/>
        </w:rPr>
        <w:t>,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</w:p>
    <w:p w:rsidR="00110CB3" w:rsidRPr="00827539" w:rsidRDefault="00110CB3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Dear Madam </w:t>
      </w:r>
      <w:proofErr w:type="spellStart"/>
      <w:r w:rsidRPr="00827539">
        <w:rPr>
          <w:rFonts w:ascii="Times New Roman" w:hAnsi="Times New Roman" w:cs="Times New Roman"/>
          <w:sz w:val="24"/>
        </w:rPr>
        <w:t>Ebot</w:t>
      </w:r>
      <w:proofErr w:type="spellEnd"/>
      <w:r w:rsidRPr="00827539">
        <w:rPr>
          <w:rFonts w:ascii="Times New Roman" w:hAnsi="Times New Roman" w:cs="Times New Roman"/>
          <w:sz w:val="24"/>
        </w:rPr>
        <w:t>,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</w:t>
      </w:r>
      <w:r w:rsidRPr="00827539">
        <w:rPr>
          <w:rFonts w:ascii="Times New Roman" w:hAnsi="Times New Roman" w:cs="Times New Roman"/>
          <w:sz w:val="24"/>
        </w:rPr>
        <w:t>a</w:t>
      </w:r>
      <w:proofErr w:type="spellEnd"/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  <w:r w:rsidRPr="00827539">
        <w:rPr>
          <w:rFonts w:ascii="Times New Roman" w:hAnsi="Times New Roman" w:cs="Times New Roman"/>
          <w:sz w:val="24"/>
        </w:rPr>
        <w:br/>
      </w:r>
    </w:p>
    <w:p w:rsidR="00110CB3" w:rsidRPr="00827539" w:rsidRDefault="00827539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Dear Willy,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110CB3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t>Dr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r w:rsidRPr="00827539">
        <w:rPr>
          <w:rFonts w:ascii="Times New Roman" w:hAnsi="Times New Roman" w:cs="Times New Roman"/>
          <w:sz w:val="24"/>
        </w:rPr>
        <w:t xml:space="preserve">Madam </w:t>
      </w:r>
      <w:proofErr w:type="spellStart"/>
      <w:r w:rsidRPr="00827539">
        <w:rPr>
          <w:rFonts w:ascii="Times New Roman" w:hAnsi="Times New Roman" w:cs="Times New Roman"/>
          <w:sz w:val="24"/>
        </w:rPr>
        <w:t>Mag</w:t>
      </w:r>
      <w:r w:rsidRPr="00827539">
        <w:rPr>
          <w:rFonts w:ascii="Times New Roman" w:hAnsi="Times New Roman" w:cs="Times New Roman"/>
          <w:sz w:val="24"/>
        </w:rPr>
        <w:t>ra</w:t>
      </w:r>
      <w:r w:rsidRPr="00827539">
        <w:rPr>
          <w:rFonts w:ascii="Times New Roman" w:hAnsi="Times New Roman" w:cs="Times New Roman"/>
          <w:sz w:val="24"/>
        </w:rPr>
        <w:t>t</w:t>
      </w:r>
      <w:r w:rsidRPr="00827539">
        <w:rPr>
          <w:rFonts w:ascii="Times New Roman" w:hAnsi="Times New Roman" w:cs="Times New Roman"/>
          <w:sz w:val="24"/>
        </w:rPr>
        <w:t>e</w:t>
      </w:r>
      <w:proofErr w:type="spellEnd"/>
      <w:r w:rsidRPr="00827539">
        <w:rPr>
          <w:rFonts w:ascii="Times New Roman" w:hAnsi="Times New Roman" w:cs="Times New Roman"/>
          <w:sz w:val="24"/>
        </w:rPr>
        <w:t>,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</w:r>
      <w:bookmarkStart w:id="0" w:name="_GoBack"/>
      <w:r w:rsidRPr="00827539">
        <w:rPr>
          <w:rFonts w:ascii="Times New Roman" w:hAnsi="Times New Roman" w:cs="Times New Roman"/>
          <w:sz w:val="24"/>
        </w:rPr>
        <w:t>Sincerely,</w:t>
      </w:r>
    </w:p>
    <w:p w:rsidR="00A60F9D" w:rsidRPr="00827539" w:rsidRDefault="00A60F9D" w:rsidP="00827539">
      <w:pPr>
        <w:spacing w:line="360" w:lineRule="auto" w:before="0" w:after="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Landlady</w:t>
      </w:r>
    </w:p>
    <w:bookmarkEnd w:id="0"/>
    <w:p w:rsidR="00A60F9D" w:rsidRPr="00827539" w:rsidRDefault="00A60F9D" w:rsidP="00827539">
      <w:pPr>
        <w:rPr>
          <w:rFonts w:ascii="Times New Roman" w:hAnsi="Times New Roman" w:cs="Times New Roman"/>
          <w:sz w:val="24"/>
        </w:rPr>
      </w:pPr>
    </w:p>
    <w:sectPr w:rsidR="00A60F9D" w:rsidRPr="008275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0CB3"/>
    <w:rsid w:val="0015074B"/>
    <w:rsid w:val="00264003"/>
    <w:rsid w:val="0029639D"/>
    <w:rsid w:val="00326F90"/>
    <w:rsid w:val="005940A6"/>
    <w:rsid w:val="00827539"/>
    <w:rsid w:val="00A60F9D"/>
    <w:rsid w:val="00A828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AA3AF"/>
  <w14:defaultImageDpi w14:val="300"/>
  <w15:docId w15:val="{049FA9A8-2D19-486F-8BB4-480F2BE8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86E76E-DE7A-4781-86E8-AA7D6C82B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Cephas</cp:lastModifiedBy>
  <cp:revision>4</cp:revision>
  <cp:lastPrinted>2025-10-25T22:09:00Z</cp:lastPrinted>
  <dcterms:created xsi:type="dcterms:W3CDTF">2013-12-23T23:15:00Z</dcterms:created>
  <dcterms:modified xsi:type="dcterms:W3CDTF">2025-10-25T22:11:00Z</dcterms:modified>
  <cp:category/>
</cp:coreProperties>
</file>