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32"/>
        </w:rPr>
        <w:t>TEST DOCUMENT</w:t>
      </w:r>
    </w:p>
    <w:p/>
    <w:p/>
    <w:p/>
    <w:p>
      <w:pPr>
        <w:jc w:val="center"/>
      </w:pPr>
      <w:r>
        <w:rPr>
          <w:sz w:val="24"/>
        </w:rPr>
        <w:t>By\nAUTHOR NAME</w:t>
      </w:r>
    </w:p>
    <w:p>
      <w:pPr>
        <w:jc w:val="center"/>
      </w:pPr>
      <w:r>
        <w:rPr>
          <w:sz w:val="24"/>
        </w:rPr>
        <w:t>\n\nUniversity of Buea\nAcademic Program\nAcademic Year</w:t>
      </w:r>
    </w:p>
    <w:p>
      <w:r>
        <w:br w:type="page"/>
      </w:r>
    </w:p>
    <w:p>
      <w:pPr>
        <w:pStyle w:val="Heading1"/>
        <w:jc w:val="center"/>
      </w:pPr>
      <w:r>
        <w:t>ABSTRACT</w:t>
      </w:r>
    </w:p>
    <w:p>
      <w:pPr>
        <w:jc w:val="both"/>
      </w:pPr>
      <w:r>
        <w:t>Test abstract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r>
        <w:t>Note: Please update the Table of Contents in Microsoft Word.</w:t>
      </w:r>
    </w:p>
    <w:p>
      <w:r>
        <w:br w:type="page"/>
      </w:r>
    </w:p>
    <w:p>
      <w:pPr>
        <w:pStyle w:val="Heading1"/>
      </w:pPr>
      <w:r>
        <w:t>LIST OF TABLES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br w:type="page"/>
      </w:r>
    </w:p>
    <w:p>
      <w:pPr>
        <w:pStyle w:val="Heading1"/>
        <w:jc w:val="center"/>
      </w:pPr>
      <w:r>
        <w:t>CHAPTER 1\nTEST</w:t>
      </w:r>
    </w:p>
    <w:p>
      <w:pPr>
        <w:jc w:val="both"/>
      </w:pPr>
      <w:r>
        <w:t>Hello world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