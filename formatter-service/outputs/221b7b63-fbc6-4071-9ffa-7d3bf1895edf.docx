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b/>
          <w:sz w:val="24"/>
        </w:rPr>
        <w:t>DOCUMENT TITLE</w:t>
      </w:r>
    </w:p>
    <w:p/>
    <w:p/>
    <w:p/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sz w:val="24"/>
        </w:rPr>
        <w:t>By\nAUTHOR NAME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sz w:val="24"/>
        </w:rPr>
        <w:t>\n\nUniversity of Buea\nAcademic Program\nAcademic Year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  <w:jc w:val="center"/>
      </w:pPr>
      <w:r>
        <w:rPr>
          <w:rFonts w:ascii="Times New Roman" w:hAnsi="Times New Roman" w:cs="Times New Roman"/>
          <w:sz w:val="24"/>
        </w:rPr>
        <w:t>TABLE OF CONTENTS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sz w:val="24"/>
        </w:rPr>
        <w:t>Note: Please update the Table of Contents in Microsoft Word.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</w:pPr>
      <w:r>
        <w:rPr>
          <w:rFonts w:ascii="Times New Roman" w:hAnsi="Times New Roman" w:cs="Times New Roman"/>
          <w:sz w:val="24"/>
        </w:rPr>
        <w:t>LIST OF TABLES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</w:pPr>
      <w:r>
        <w:rPr>
          <w:rFonts w:ascii="Times New Roman" w:hAnsi="Times New Roman" w:cs="Times New Roman"/>
          <w:sz w:val="24"/>
        </w:rPr>
        <w:t>LIST OF FIGURES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</w:pPr>
      <w:r>
        <w:rPr>
          <w:rFonts w:ascii="Times New Roman" w:hAnsi="Times New Roman" w:cs="Times New Roman"/>
          <w:sz w:val="24"/>
        </w:rPr>
        <w:t>ABBREVIATIONS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b/>
          <w:sz w:val="24"/>
        </w:rPr>
        <w:t>GDP\t</w:t>
      </w:r>
      <w:r>
        <w:rPr>
          <w:rFonts w:ascii="Times New Roman" w:hAnsi="Times New Roman" w:cs="Times New Roman"/>
          <w:sz w:val="24"/>
        </w:rPr>
        <w:t>Gross Domestic Product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b/>
          <w:sz w:val="24"/>
        </w:rPr>
        <w:t>IMF\t</w:t>
      </w:r>
      <w:r>
        <w:rPr>
          <w:rFonts w:ascii="Times New Roman" w:hAnsi="Times New Roman" w:cs="Times New Roman"/>
          <w:sz w:val="24"/>
        </w:rPr>
        <w:t>International Monetary Fund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cs="Times New Roman"/>
          <w:b/>
          <w:sz w:val="24"/>
        </w:rPr>
        <w:t>UB\t</w:t>
      </w:r>
      <w:r>
        <w:rPr>
          <w:rFonts w:ascii="Times New Roman" w:hAnsi="Times New Roman" w:cs="Times New Roman"/>
          <w:sz w:val="24"/>
        </w:rPr>
        <w:t>University of Buea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  <w:jc w:val="center"/>
      </w:pPr>
      <w:r>
        <w:rPr>
          <w:rFonts w:ascii="Times New Roman" w:hAnsi="Times New Roman" w:cs="Times New Roman"/>
          <w:sz w:val="24"/>
        </w:rPr>
        <w:t>CHAPTER 1\nHUMAN PSYCOLOGY</w:t>
      </w:r>
    </w:p>
    <w:p>
      <w:r>
        <w:rPr>
          <w:rFonts w:ascii="Times New Roman" w:hAnsi="Times New Roman" w:cs="Times New Roman"/>
          <w:sz w:val="24"/>
        </w:rPr>
        <w:br w:type="page"/>
      </w:r>
    </w:p>
    <w:p>
      <w:pPr>
        <w:pStyle w:val="Heading1"/>
        <w:spacing w:line="360" w:lineRule="auto" w:before="0" w:after="120"/>
        <w:jc w:val="center"/>
      </w:pPr>
      <w:r>
        <w:rPr>
          <w:rFonts w:ascii="Times New Roman" w:hAnsi="Times New Roman" w:cs="Times New Roman"/>
          <w:sz w:val="24"/>
        </w:rPr>
        <w:t>CHAPTER 2\nLITERATURE REVIEW</w:t>
      </w:r>
    </w:p>
    <w:p>
      <w:r>
        <w:rPr>
          <w:rFonts w:ascii="Times New Roman" w:hAnsi="Times New Roman" w:cs="Times New Roman"/>
          <w:sz w:val="24"/>
        </w:rPr>
        <w:br w:type="page"/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