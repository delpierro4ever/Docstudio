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OCHeading"/>
        <w:spacing w:before="480" w:after="240"/>
        <w:jc w:val="center"/>
      </w:pPr>
      <w:r>
        <w:rPr>
          <w:rFonts w:ascii="Times New Roman" w:hAnsi="Times New Roman" w:cs="Times New Roman"/>
          <w:b/>
          <w:i w:val="0"/>
          <w:caps/>
          <w:sz w:val="28"/>
        </w:rPr>
        <w:t>TABLE OF CONTENTS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Mme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Bih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Awa</w:t>
      </w:r>
      <w:r w:rsidRPr="00827539">
        <w:rPr>
          <w:rFonts w:ascii="Times New Roman" w:hAnsi="Times New Roman" w:cs="Times New Roman"/>
          <w:sz w:val="24"/>
        </w:rPr>
        <w:t>h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Asaji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b/>
          <w:sz w:val="24"/>
          <w:u w:val="single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</w:t>
      </w:r>
      <w:r w:rsidR="00264003" w:rsidRPr="00827539">
        <w:rPr>
          <w:rFonts w:ascii="Times New Roman" w:hAnsi="Times New Roman" w:cs="Times New Roman"/>
          <w:sz w:val="24"/>
        </w:rPr>
        <w:t>Store</w:t>
      </w:r>
      <w:r w:rsidRPr="00827539">
        <w:rPr>
          <w:rFonts w:ascii="Times New Roman" w:hAnsi="Times New Roman" w:cs="Times New Roman"/>
          <w:sz w:val="24"/>
        </w:rPr>
        <w:t xml:space="preserve"> in my building located in Muea, Buea. Beginning January 2026, the </w:t>
      </w:r>
      <w:r w:rsidR="00264003" w:rsidRPr="00827539">
        <w:rPr>
          <w:rFonts w:ascii="Times New Roman" w:hAnsi="Times New Roman" w:cs="Times New Roman"/>
          <w:sz w:val="24"/>
        </w:rPr>
        <w:t>Yearly</w:t>
      </w:r>
      <w:r w:rsidRPr="00827539">
        <w:rPr>
          <w:rFonts w:ascii="Times New Roman" w:hAnsi="Times New Roman" w:cs="Times New Roman"/>
          <w:sz w:val="24"/>
        </w:rPr>
        <w:t xml:space="preserve"> rent </w:t>
      </w:r>
      <w:r w:rsidRPr="00827539">
        <w:rPr>
          <w:rFonts w:ascii="Times New Roman" w:hAnsi="Times New Roman" w:cs="Times New Roman"/>
          <w:sz w:val="24"/>
        </w:rPr>
        <w:t>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</w:t>
      </w:r>
      <w:r w:rsidRPr="00827539">
        <w:rPr>
          <w:rFonts w:ascii="Times New Roman" w:hAnsi="Times New Roman" w:cs="Times New Roman"/>
          <w:sz w:val="24"/>
        </w:rPr>
        <w:t xml:space="preserve">. This adjustment is necessary to meet rising </w:t>
      </w:r>
      <w:r w:rsidRPr="00827539">
        <w:rPr>
          <w:rFonts w:ascii="Times New Roman" w:hAnsi="Times New Roman" w:cs="Times New Roman"/>
          <w:sz w:val="24"/>
        </w:rPr>
        <w:t xml:space="preserve">costs and ensure continued </w:t>
      </w:r>
      <w:r w:rsidR="00264003" w:rsidRPr="00827539">
        <w:rPr>
          <w:rFonts w:ascii="Times New Roman" w:hAnsi="Times New Roman" w:cs="Times New Roman"/>
          <w:sz w:val="24"/>
        </w:rPr>
        <w:t>stay</w:t>
      </w:r>
      <w:r w:rsidRPr="00827539">
        <w:rPr>
          <w:rFonts w:ascii="Times New Roman" w:hAnsi="Times New Roman" w:cs="Times New Roman"/>
          <w:sz w:val="24"/>
        </w:rPr>
        <w:t>.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</w:t>
      </w:r>
      <w:r w:rsidRPr="00827539">
        <w:rPr>
          <w:rFonts w:ascii="Times New Roman" w:hAnsi="Times New Roman" w:cs="Times New Roman"/>
          <w:sz w:val="24"/>
        </w:rPr>
        <w:t xml:space="preserve">ase feel free to reach out before the end of December </w:t>
      </w:r>
      <w:r w:rsidR="00264003" w:rsidRPr="00827539">
        <w:rPr>
          <w:rFonts w:ascii="Times New Roman" w:hAnsi="Times New Roman" w:cs="Times New Roman"/>
          <w:sz w:val="24"/>
        </w:rPr>
        <w:t xml:space="preserve">ending </w:t>
      </w:r>
      <w:r w:rsidRPr="00827539">
        <w:rPr>
          <w:rFonts w:ascii="Times New Roman" w:hAnsi="Times New Roman" w:cs="Times New Roman"/>
          <w:sz w:val="24"/>
        </w:rPr>
        <w:t>2025.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110CB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="00827539" w:rsidRPr="00827539">
        <w:rPr>
          <w:rFonts w:ascii="Times New Roman" w:hAnsi="Times New Roman" w:cs="Times New Roman"/>
          <w:sz w:val="24"/>
        </w:rPr>
        <w:br/>
      </w:r>
      <w:r w:rsidR="005940A6" w:rsidRPr="00827539">
        <w:rPr>
          <w:rFonts w:ascii="Times New Roman" w:hAnsi="Times New Roman" w:cs="Times New Roman"/>
          <w:sz w:val="24"/>
        </w:rPr>
        <w:t>Landlady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Mme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27539">
        <w:rPr>
          <w:rFonts w:ascii="Times New Roman" w:hAnsi="Times New Roman" w:cs="Times New Roman"/>
          <w:sz w:val="24"/>
        </w:rPr>
        <w:t>Mak</w:t>
      </w:r>
      <w:r w:rsidR="00A60F9D" w:rsidRPr="00827539">
        <w:rPr>
          <w:rFonts w:ascii="Times New Roman" w:hAnsi="Times New Roman" w:cs="Times New Roman"/>
          <w:sz w:val="24"/>
        </w:rPr>
        <w:t>o</w:t>
      </w:r>
      <w:r w:rsidRPr="00827539">
        <w:rPr>
          <w:rFonts w:ascii="Times New Roman" w:hAnsi="Times New Roman" w:cs="Times New Roman"/>
          <w:sz w:val="24"/>
        </w:rPr>
        <w:t>jo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Sandrine,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proofErr w:type="gramStart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>.</w:t>
      </w:r>
      <w:proofErr w:type="gramEnd"/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</w:t>
      </w:r>
      <w:r w:rsidR="00A60F9D" w:rsidRPr="00827539">
        <w:rPr>
          <w:rFonts w:ascii="Times New Roman" w:hAnsi="Times New Roman" w:cs="Times New Roman"/>
          <w:sz w:val="24"/>
        </w:rPr>
        <w:t xml:space="preserve"> Mme.</w:t>
      </w:r>
      <w:r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27539">
        <w:rPr>
          <w:rFonts w:ascii="Times New Roman" w:hAnsi="Times New Roman" w:cs="Times New Roman"/>
          <w:sz w:val="24"/>
        </w:rPr>
        <w:t>Fotio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 Nina,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FCFA.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</w:t>
      </w:r>
      <w:r w:rsidR="00A60F9D" w:rsidRPr="00827539">
        <w:rPr>
          <w:rFonts w:ascii="Times New Roman" w:hAnsi="Times New Roman" w:cs="Times New Roman"/>
          <w:sz w:val="24"/>
        </w:rPr>
        <w:t xml:space="preserve">Mr. </w:t>
      </w:r>
      <w:r w:rsidRPr="00827539">
        <w:rPr>
          <w:rFonts w:ascii="Times New Roman" w:hAnsi="Times New Roman" w:cs="Times New Roman"/>
          <w:sz w:val="24"/>
        </w:rPr>
        <w:t xml:space="preserve">Charles </w:t>
      </w:r>
      <w:r w:rsidR="00A60F9D" w:rsidRPr="00827539">
        <w:rPr>
          <w:rFonts w:ascii="Times New Roman" w:hAnsi="Times New Roman" w:cs="Times New Roman"/>
          <w:sz w:val="24"/>
        </w:rPr>
        <w:t>Jude</w:t>
      </w:r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Blandine</w:t>
      </w:r>
      <w:proofErr w:type="spellEnd"/>
      <w:r w:rsidR="00A60F9D" w:rsidRPr="008275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60F9D" w:rsidRPr="00827539">
        <w:rPr>
          <w:rFonts w:ascii="Times New Roman" w:hAnsi="Times New Roman" w:cs="Times New Roman"/>
          <w:sz w:val="24"/>
        </w:rPr>
        <w:t>Nsofo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110CB3" w:rsidRPr="00827539" w:rsidRDefault="00110CB3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Dear Madam </w:t>
      </w:r>
      <w:proofErr w:type="spellStart"/>
      <w:r w:rsidRPr="00827539">
        <w:rPr>
          <w:rFonts w:ascii="Times New Roman" w:hAnsi="Times New Roman" w:cs="Times New Roman"/>
          <w:sz w:val="24"/>
        </w:rPr>
        <w:t>Ebot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827539" w:rsidP="00827539">
      <w:pPr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 w:type="page"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lastRenderedPageBreak/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</w:t>
      </w:r>
      <w:r w:rsidRPr="00827539">
        <w:rPr>
          <w:rFonts w:ascii="Times New Roman" w:hAnsi="Times New Roman" w:cs="Times New Roman"/>
          <w:sz w:val="24"/>
        </w:rPr>
        <w:t>a</w:t>
      </w:r>
      <w:proofErr w:type="spellEnd"/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  <w:r w:rsidRPr="00827539">
        <w:rPr>
          <w:rFonts w:ascii="Times New Roman" w:hAnsi="Times New Roman" w:cs="Times New Roman"/>
          <w:sz w:val="24"/>
        </w:rPr>
        <w:br/>
      </w:r>
    </w:p>
    <w:p w:rsidR="00110CB3" w:rsidRPr="00827539" w:rsidRDefault="00827539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Dear Willy,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  <w:t>Sincerely,</w:t>
      </w:r>
    </w:p>
    <w:p w:rsidR="00264003" w:rsidRPr="00827539" w:rsidRDefault="00264003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</w:t>
      </w:r>
      <w:r w:rsidR="005940A6" w:rsidRPr="00827539">
        <w:rPr>
          <w:rFonts w:ascii="Times New Roman" w:hAnsi="Times New Roman" w:cs="Times New Roman"/>
          <w:sz w:val="24"/>
        </w:rPr>
        <w:t>ady</w:t>
      </w:r>
    </w:p>
    <w:p w:rsidR="005940A6" w:rsidRPr="00827539" w:rsidRDefault="005940A6" w:rsidP="00827539">
      <w:pPr>
        <w:jc w:val="both"/>
        <w:rPr>
          <w:rFonts w:ascii="Times New Roman" w:hAnsi="Times New Roman" w:cs="Times New Roman"/>
          <w:sz w:val="24"/>
        </w:rPr>
      </w:pPr>
    </w:p>
    <w:p w:rsidR="00110CB3" w:rsidRPr="00827539" w:rsidRDefault="00110CB3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Date: October 25, 2025</w:t>
      </w:r>
    </w:p>
    <w:p w:rsidR="00A60F9D" w:rsidRPr="00827539" w:rsidRDefault="00A60F9D" w:rsidP="00827539">
      <w:pPr>
        <w:jc w:val="both"/>
        <w:rPr>
          <w:rFonts w:ascii="Times New Roman" w:hAnsi="Times New Roman" w:cs="Times New Roman"/>
          <w:sz w:val="24"/>
        </w:rPr>
      </w:pP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proofErr w:type="spellStart"/>
      <w:r w:rsidRPr="00827539">
        <w:rPr>
          <w:rFonts w:ascii="Times New Roman" w:hAnsi="Times New Roman" w:cs="Times New Roman"/>
          <w:sz w:val="24"/>
        </w:rPr>
        <w:t>Dr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r w:rsidRPr="00827539">
        <w:rPr>
          <w:rFonts w:ascii="Times New Roman" w:hAnsi="Times New Roman" w:cs="Times New Roman"/>
          <w:sz w:val="24"/>
        </w:rPr>
        <w:t xml:space="preserve">Madam </w:t>
      </w:r>
      <w:proofErr w:type="spellStart"/>
      <w:r w:rsidRPr="00827539">
        <w:rPr>
          <w:rFonts w:ascii="Times New Roman" w:hAnsi="Times New Roman" w:cs="Times New Roman"/>
          <w:sz w:val="24"/>
        </w:rPr>
        <w:t>Mag</w:t>
      </w:r>
      <w:r w:rsidRPr="00827539">
        <w:rPr>
          <w:rFonts w:ascii="Times New Roman" w:hAnsi="Times New Roman" w:cs="Times New Roman"/>
          <w:sz w:val="24"/>
        </w:rPr>
        <w:t>ra</w:t>
      </w:r>
      <w:r w:rsidRPr="00827539">
        <w:rPr>
          <w:rFonts w:ascii="Times New Roman" w:hAnsi="Times New Roman" w:cs="Times New Roman"/>
          <w:sz w:val="24"/>
        </w:rPr>
        <w:t>t</w:t>
      </w:r>
      <w:r w:rsidRPr="00827539">
        <w:rPr>
          <w:rFonts w:ascii="Times New Roman" w:hAnsi="Times New Roman" w:cs="Times New Roman"/>
          <w:sz w:val="24"/>
        </w:rPr>
        <w:t>e</w:t>
      </w:r>
      <w:proofErr w:type="spellEnd"/>
      <w:r w:rsidRPr="00827539">
        <w:rPr>
          <w:rFonts w:ascii="Times New Roman" w:hAnsi="Times New Roman" w:cs="Times New Roman"/>
          <w:sz w:val="24"/>
        </w:rPr>
        <w:t>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b/>
          <w:sz w:val="24"/>
          <w:u w:val="single"/>
        </w:rPr>
        <w:t>Notice for Rents Adjustments as from 2026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This letter serves as a formal notice regarding the upcoming adjustment in rent for your Store in my building located in </w:t>
      </w:r>
      <w:proofErr w:type="spellStart"/>
      <w:r w:rsidRPr="00827539">
        <w:rPr>
          <w:rFonts w:ascii="Times New Roman" w:hAnsi="Times New Roman" w:cs="Times New Roman"/>
          <w:sz w:val="24"/>
        </w:rPr>
        <w:t>Muea</w:t>
      </w:r>
      <w:proofErr w:type="spellEnd"/>
      <w:r w:rsidRPr="0082753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27539">
        <w:rPr>
          <w:rFonts w:ascii="Times New Roman" w:hAnsi="Times New Roman" w:cs="Times New Roman"/>
          <w:sz w:val="24"/>
        </w:rPr>
        <w:t>Buea</w:t>
      </w:r>
      <w:proofErr w:type="spellEnd"/>
      <w:r w:rsidRPr="00827539">
        <w:rPr>
          <w:rFonts w:ascii="Times New Roman" w:hAnsi="Times New Roman" w:cs="Times New Roman"/>
          <w:sz w:val="24"/>
        </w:rPr>
        <w:t>. Beginning January 2026, the Yearly rent will increase by 10,000 FCFA</w:t>
      </w:r>
      <w:r w:rsidR="00A8281A" w:rsidRPr="00827539">
        <w:rPr>
          <w:rFonts w:ascii="Times New Roman" w:hAnsi="Times New Roman" w:cs="Times New Roman"/>
          <w:sz w:val="24"/>
        </w:rPr>
        <w:t xml:space="preserve"> </w:t>
      </w:r>
      <w:r w:rsidR="00A8281A" w:rsidRPr="00827539">
        <w:rPr>
          <w:rFonts w:ascii="Times New Roman" w:hAnsi="Times New Roman" w:cs="Times New Roman"/>
          <w:sz w:val="24"/>
        </w:rPr>
        <w:t>(250,000F/</w:t>
      </w:r>
      <w:proofErr w:type="spellStart"/>
      <w:r w:rsidR="00A8281A" w:rsidRPr="00827539">
        <w:rPr>
          <w:rFonts w:ascii="Times New Roman" w:hAnsi="Times New Roman" w:cs="Times New Roman"/>
          <w:sz w:val="24"/>
        </w:rPr>
        <w:t>yr</w:t>
      </w:r>
      <w:proofErr w:type="spellEnd"/>
      <w:r w:rsidR="00A8281A" w:rsidRPr="00827539">
        <w:rPr>
          <w:rFonts w:ascii="Times New Roman" w:hAnsi="Times New Roman" w:cs="Times New Roman"/>
          <w:sz w:val="24"/>
        </w:rPr>
        <w:t>).</w:t>
      </w:r>
      <w:r w:rsidRPr="00827539">
        <w:rPr>
          <w:rFonts w:ascii="Times New Roman" w:hAnsi="Times New Roman" w:cs="Times New Roman"/>
          <w:sz w:val="24"/>
        </w:rPr>
        <w:t xml:space="preserve"> This adjustment is necessary to meet rising costs and ensure continued stay.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I sincerely appreciate your cooperation and understanding. Should you have any concerns or wish to discuss this update, please feel free to reach out before the end of December ending 2025.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>Thank you for your continued tenancy and trust.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br/>
      </w:r>
      <w:bookmarkStart w:id="0" w:name="_GoBack"/>
      <w:r w:rsidRPr="00827539">
        <w:rPr>
          <w:rFonts w:ascii="Times New Roman" w:hAnsi="Times New Roman" w:cs="Times New Roman"/>
          <w:sz w:val="24"/>
        </w:rPr>
        <w:t>Sincerely,</w:t>
      </w:r>
    </w:p>
    <w:p w:rsidR="00A60F9D" w:rsidRPr="00827539" w:rsidRDefault="00A60F9D" w:rsidP="00827539">
      <w:pPr>
        <w:spacing w:line="360" w:lineRule="auto" w:before="0" w:after="120"/>
        <w:jc w:val="both"/>
        <w:rPr>
          <w:rFonts w:ascii="Times New Roman" w:hAnsi="Times New Roman" w:cs="Times New Roman"/>
          <w:sz w:val="24"/>
        </w:rPr>
      </w:pPr>
      <w:r w:rsidRPr="00827539">
        <w:rPr>
          <w:rFonts w:ascii="Times New Roman" w:hAnsi="Times New Roman" w:cs="Times New Roman"/>
          <w:sz w:val="24"/>
        </w:rPr>
        <w:t xml:space="preserve">Florence </w:t>
      </w:r>
      <w:proofErr w:type="spellStart"/>
      <w:r w:rsidRPr="00827539">
        <w:rPr>
          <w:rFonts w:ascii="Times New Roman" w:hAnsi="Times New Roman" w:cs="Times New Roman"/>
          <w:sz w:val="24"/>
        </w:rPr>
        <w:t>Noupin</w:t>
      </w:r>
      <w:proofErr w:type="spellEnd"/>
      <w:r w:rsidRPr="00827539">
        <w:rPr>
          <w:rFonts w:ascii="Times New Roman" w:hAnsi="Times New Roman" w:cs="Times New Roman"/>
          <w:sz w:val="24"/>
        </w:rPr>
        <w:br/>
        <w:t>Landlady</w:t>
      </w:r>
    </w:p>
    <w:bookmarkEnd w:id="0"/>
    <w:p w:rsidR="00A60F9D" w:rsidRPr="00827539" w:rsidRDefault="00A60F9D" w:rsidP="00827539">
      <w:pPr>
        <w:rPr>
          <w:rFonts w:ascii="Times New Roman" w:hAnsi="Times New Roman" w:cs="Times New Roman"/>
          <w:sz w:val="24"/>
        </w:rPr>
      </w:pPr>
    </w:p>
    <w:sectPr w:rsidR="00A60F9D" w:rsidRPr="0082753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CB3"/>
    <w:rsid w:val="0015074B"/>
    <w:rsid w:val="00264003"/>
    <w:rsid w:val="0029639D"/>
    <w:rsid w:val="00326F90"/>
    <w:rsid w:val="005940A6"/>
    <w:rsid w:val="00827539"/>
    <w:rsid w:val="00A60F9D"/>
    <w:rsid w:val="00A828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AA3AF"/>
  <w14:defaultImageDpi w14:val="300"/>
  <w15:docId w15:val="{049FA9A8-2D19-486F-8BB4-480F2BE8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6E76E-DE7A-4781-86E8-AA7D6C82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Cephas</cp:lastModifiedBy>
  <cp:revision>4</cp:revision>
  <cp:lastPrinted>2025-10-25T22:09:00Z</cp:lastPrinted>
  <dcterms:created xsi:type="dcterms:W3CDTF">2013-12-23T23:15:00Z</dcterms:created>
  <dcterms:modified xsi:type="dcterms:W3CDTF">2025-10-25T22:11:00Z</dcterms:modified>
  <cp:category/>
</cp:coreProperties>
</file>