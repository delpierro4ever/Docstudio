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DESIGN AND IMPLEMENTATION OF SMART CAMPUS SYSTEM</w:t>
      </w:r>
    </w:p>
    <w:p/>
    <w:p/>
    <w:p/>
    <w:p>
      <w:pPr>
        <w:jc w:val="center"/>
      </w:pPr>
      <w:r>
        <w:rPr>
          <w:sz w:val="24"/>
        </w:rPr>
        <w:t>By\nJohn Doe</w:t>
      </w:r>
    </w:p>
    <w:p>
      <w:pPr>
        <w:jc w:val="center"/>
      </w:pPr>
      <w:r>
        <w:rPr>
          <w:sz w:val="24"/>
        </w:rPr>
        <w:t>\n\nUniversity of Buea\nComputer Engineering\n2024</w:t>
      </w:r>
    </w:p>
    <w:p>
      <w:r>
        <w:br w:type="page"/>
      </w:r>
    </w:p>
    <w:p>
      <w:pPr>
        <w:pStyle w:val="Heading1"/>
        <w:jc w:val="center"/>
      </w:pPr>
      <w:r>
        <w:t>ABSTRACT</w:t>
      </w:r>
    </w:p>
    <w:p>
      <w:pPr>
        <w:jc w:val="both"/>
      </w:pPr>
      <w:r>
        <w:t>This thesis presents the design and implementation of a smart campus system for University of Buea.</w:t>
      </w:r>
    </w:p>
    <w:p>
      <w:pPr>
        <w:jc w:val="both"/>
      </w:pPr>
      <w:r>
        <w:t>The system aims to automate various campus processes and improve efficiency.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r>
        <w:t>Note: Please update the Table of Contents in Microsoft Word.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br w:type="page"/>
      </w:r>
    </w:p>
    <w:p>
      <w:pPr>
        <w:pStyle w:val="Heading1"/>
      </w:pPr>
      <w:r>
        <w:t>ABBREVIATIONS</w:t>
      </w:r>
    </w:p>
    <w:p>
      <w:r>
        <w:rPr>
          <w:b/>
        </w:rPr>
        <w:t>UB\t</w:t>
      </w:r>
      <w:r>
        <w:t>University of Buea</w:t>
      </w:r>
    </w:p>
    <w:p>
      <w:r>
        <w:rPr>
          <w:b/>
        </w:rPr>
        <w:t>GDP\t</w:t>
      </w:r>
      <w:r>
        <w:t>Gross Domestic Product</w:t>
      </w:r>
    </w:p>
    <w:p>
      <w:r>
        <w:br w:type="page"/>
      </w:r>
    </w:p>
    <w:p>
      <w:pPr>
        <w:pStyle w:val="Heading1"/>
        <w:jc w:val="center"/>
      </w:pPr>
      <w:r>
        <w:t>CHAPTER 1\nINTRODUCTION</w:t>
      </w:r>
    </w:p>
    <w:p>
      <w:pPr>
        <w:jc w:val="both"/>
      </w:pPr>
      <w:r>
        <w:t>This chapter introduces the research problem and objectives.</w:t>
      </w:r>
    </w:p>
    <w:p>
      <w:pPr>
        <w:jc w:val="both"/>
      </w:pPr>
      <w:r>
        <w:t>The background of the study is discussed in detail.</w:t>
      </w:r>
    </w:p>
    <w:p>
      <w:r>
        <w:br w:type="page"/>
      </w:r>
    </w:p>
    <w:p>
      <w:pPr>
        <w:pStyle w:val="Heading1"/>
        <w:jc w:val="center"/>
      </w:pPr>
      <w:r>
        <w:t>CHAPTER 2\nLITERATURE REVIEW</w:t>
      </w:r>
    </w:p>
    <w:p>
      <w:pPr>
        <w:jc w:val="both"/>
      </w:pPr>
      <w:r>
        <w:t>This chapter reviews existing literature on smart campus systems.</w:t>
      </w:r>
    </w:p>
    <w:p>
      <w:pPr>
        <w:jc w:val="both"/>
      </w:pPr>
      <w:r>
        <w:t>Various approaches and methodologies are analyzed.</w:t>
      </w:r>
    </w:p>
    <w:p>
      <w:r>
        <w:br w:type="page"/>
      </w:r>
    </w:p>
    <w:p>
      <w:pPr>
        <w:pStyle w:val="Heading1"/>
        <w:jc w:val="center"/>
      </w:pPr>
      <w:r>
        <w:t>REFERENCES</w:t>
      </w:r>
    </w:p>
    <w:p>
      <w:pPr>
        <w:jc w:val="both"/>
      </w:pPr>
      <w:r>
        <w:t>Author A. (2020). Smart Campus Systems. Journal of Computing.</w:t>
      </w:r>
    </w:p>
    <w:p>
      <w:pPr>
        <w:jc w:val="both"/>
      </w:pPr>
      <w:r>
        <w:t>Author B. (2021). IoT in Education. International Conference.</w:t>
      </w:r>
    </w:p>
    <w:p>
      <w:r>
        <w:br w:type="page"/>
      </w:r>
    </w:p>
    <w:p>
      <w:pPr>
        <w:pStyle w:val="Heading1"/>
        <w:jc w:val="center"/>
      </w:pPr>
      <w:r>
        <w:t>APPENDICES</w:t>
      </w:r>
    </w:p>
    <w:p>
      <w:pPr>
        <w:pStyle w:val="Heading1"/>
      </w:pPr>
      <w:r>
        <w:t>Appendix A\nSurvey Questionnaire</w:t>
      </w:r>
    </w:p>
    <w:p>
      <w:pPr>
        <w:jc w:val="both"/>
      </w:pPr>
      <w:r>
        <w:t>The survey questions used in this research...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